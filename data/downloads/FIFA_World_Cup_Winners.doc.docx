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FIFA World Cup Winners</w:t>
      </w:r>
    </w:p>
    <w:p>
      <w:r>
        <w:t>FIFA World Cup Winners</w:t>
      </w:r>
    </w:p>
    <w:p>
      <w:r>
        <w:t>Year - Host - Winner</w:t>
      </w:r>
    </w:p>
    <w:p>
      <w:r>
        <w:t>1930 - Uruguay - Uruguay</w:t>
      </w:r>
    </w:p>
    <w:p>
      <w:r>
        <w:t>1934 - Italy - Italy</w:t>
      </w:r>
    </w:p>
    <w:p>
      <w:r>
        <w:t>1938 - France - Italy</w:t>
      </w:r>
    </w:p>
    <w:p>
      <w:r>
        <w:t>1950 - Brazil - Uruguay</w:t>
      </w:r>
    </w:p>
    <w:p>
      <w:r>
        <w:t>1954 - Switzerland - West Germany</w:t>
      </w:r>
    </w:p>
    <w:p>
      <w:r>
        <w:t>1958 - Sweden - Brazil</w:t>
      </w:r>
    </w:p>
    <w:p>
      <w:r>
        <w:t>1962 - Chile - Brazil</w:t>
      </w:r>
    </w:p>
    <w:p>
      <w:r>
        <w:t>1966 - England - England</w:t>
      </w:r>
    </w:p>
    <w:p>
      <w:r>
        <w:t>1970 - Mexico - Brazil</w:t>
      </w:r>
    </w:p>
    <w:p>
      <w:r>
        <w:t>1974 - West Germany - West Germany</w:t>
      </w:r>
    </w:p>
    <w:p>
      <w:r>
        <w:t>1978 - Argentina - Argentina</w:t>
      </w:r>
    </w:p>
    <w:p>
      <w:r>
        <w:t>1982 - Spain - Italy</w:t>
      </w:r>
    </w:p>
    <w:p>
      <w:r>
        <w:t>1986 - Mexico - Argentina</w:t>
      </w:r>
    </w:p>
    <w:p>
      <w:r>
        <w:t>1990 - Italy - West Germany</w:t>
      </w:r>
    </w:p>
    <w:p>
      <w:r>
        <w:t>1994 - United States - Brazil</w:t>
      </w:r>
    </w:p>
    <w:p>
      <w:r>
        <w:t>1998 - France - France</w:t>
      </w:r>
    </w:p>
    <w:p>
      <w:r>
        <w:t>2002 - South Korea/Japan - Brazil</w:t>
      </w:r>
    </w:p>
    <w:p>
      <w:r>
        <w:t>2006 - Germany - Italy</w:t>
      </w:r>
    </w:p>
    <w:p>
      <w:r>
        <w:t>2010 - South Africa - Spain</w:t>
      </w:r>
    </w:p>
    <w:p>
      <w:r>
        <w:t>2014 - Brazil - Germany</w:t>
      </w:r>
    </w:p>
    <w:p>
      <w:r>
        <w:t>2018 - Russia - France</w:t>
      </w:r>
    </w:p>
    <w:p>
      <w:r>
        <w:t>2022 - Qatar - Argentina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
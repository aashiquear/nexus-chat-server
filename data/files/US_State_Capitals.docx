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 State Capitals</w:t>
      </w:r>
    </w:p>
    <w:p>
      <w:r>
        <w:t>Alabama - Montgomery</w:t>
      </w:r>
    </w:p>
    <w:p>
      <w:r>
        <w:t>Alaska - Juneau</w:t>
      </w:r>
    </w:p>
    <w:p>
      <w:r>
        <w:t>Arizona - Phoenix</w:t>
      </w:r>
    </w:p>
    <w:p>
      <w:r>
        <w:t>Arkansas - Little Rock</w:t>
      </w:r>
    </w:p>
    <w:p>
      <w:r>
        <w:t>California - Sacramento</w:t>
      </w:r>
    </w:p>
    <w:p>
      <w:r>
        <w:t>Colorado - Denver</w:t>
      </w:r>
    </w:p>
    <w:p>
      <w:r>
        <w:t>Connecticut - Hartford</w:t>
      </w:r>
    </w:p>
    <w:p>
      <w:r>
        <w:t>Delaware - Dover</w:t>
      </w:r>
    </w:p>
    <w:p>
      <w:r>
        <w:t>Florida - Tallahassee</w:t>
      </w:r>
    </w:p>
    <w:p>
      <w:r>
        <w:t>Georgia - Atlanta</w:t>
      </w:r>
    </w:p>
    <w:p>
      <w:r>
        <w:t>Hawaii - Honolulu</w:t>
      </w:r>
    </w:p>
    <w:p>
      <w:r>
        <w:t>Idaho - Boise</w:t>
      </w:r>
    </w:p>
    <w:p>
      <w:r>
        <w:t>Illinois - Springfield</w:t>
      </w:r>
    </w:p>
    <w:p>
      <w:r>
        <w:t>Indiana - Indianapolis</w:t>
      </w:r>
    </w:p>
    <w:p>
      <w:r>
        <w:t>Iowa - Des Moines</w:t>
      </w:r>
    </w:p>
    <w:p>
      <w:r>
        <w:t>Kansas - Topeka</w:t>
      </w:r>
    </w:p>
    <w:p>
      <w:r>
        <w:t>Kentucky - Frankfort</w:t>
      </w:r>
    </w:p>
    <w:p>
      <w:r>
        <w:t>Louisiana - Baton Rouge</w:t>
      </w:r>
    </w:p>
    <w:p>
      <w:r>
        <w:t>Maine - Augusta</w:t>
      </w:r>
    </w:p>
    <w:p>
      <w:r>
        <w:t>Maryland - Annapolis</w:t>
      </w:r>
    </w:p>
    <w:p>
      <w:r>
        <w:t>Massachusetts - Boston</w:t>
      </w:r>
    </w:p>
    <w:p>
      <w:r>
        <w:t>Michigan - Lansing</w:t>
      </w:r>
    </w:p>
    <w:p>
      <w:r>
        <w:t>Minnesota - Saint Paul</w:t>
      </w:r>
    </w:p>
    <w:p>
      <w:r>
        <w:t>Mississippi - Jackson</w:t>
      </w:r>
    </w:p>
    <w:p>
      <w:r>
        <w:t>Missouri - Jefferson City</w:t>
      </w:r>
    </w:p>
    <w:p>
      <w:r>
        <w:t>Montana - Helena</w:t>
      </w:r>
    </w:p>
    <w:p>
      <w:r>
        <w:t>Nebraska - Lincoln</w:t>
      </w:r>
    </w:p>
    <w:p>
      <w:r>
        <w:t>Nevada - Carson City</w:t>
      </w:r>
    </w:p>
    <w:p>
      <w:r>
        <w:t>New Hampshire - Concord</w:t>
      </w:r>
    </w:p>
    <w:p>
      <w:r>
        <w:t>New Jersey - Trenton</w:t>
      </w:r>
    </w:p>
    <w:p>
      <w:r>
        <w:t>New Mexico - Santa Fe</w:t>
      </w:r>
    </w:p>
    <w:p>
      <w:r>
        <w:t>New York - Albany</w:t>
      </w:r>
    </w:p>
    <w:p>
      <w:r>
        <w:t>North Carolina - Raleigh</w:t>
      </w:r>
    </w:p>
    <w:p>
      <w:r>
        <w:t>North Dakota - Bismarck</w:t>
      </w:r>
    </w:p>
    <w:p>
      <w:r>
        <w:t>Ohio - Columbus</w:t>
      </w:r>
    </w:p>
    <w:p>
      <w:r>
        <w:t>Oklahoma - Oklahoma City</w:t>
      </w:r>
    </w:p>
    <w:p>
      <w:r>
        <w:t>Oregon - Salem</w:t>
      </w:r>
    </w:p>
    <w:p>
      <w:r>
        <w:t>Pennsylvania - Harrisburg</w:t>
      </w:r>
    </w:p>
    <w:p>
      <w:r>
        <w:t>Rhode Island - Providence</w:t>
      </w:r>
    </w:p>
    <w:p>
      <w:r>
        <w:t>South Carolina - Columbia</w:t>
      </w:r>
    </w:p>
    <w:p>
      <w:r>
        <w:t>South Dakota - Pierre</w:t>
      </w:r>
    </w:p>
    <w:p>
      <w:r>
        <w:t>Tennessee - Nashville</w:t>
      </w:r>
    </w:p>
    <w:p>
      <w:r>
        <w:t>Texas - Austin</w:t>
      </w:r>
    </w:p>
    <w:p>
      <w:r>
        <w:t>Utah - Salt Lake City</w:t>
      </w:r>
    </w:p>
    <w:p>
      <w:r>
        <w:t>Vermont - Montpelier</w:t>
      </w:r>
    </w:p>
    <w:p>
      <w:r>
        <w:t>Virginia - Richmond</w:t>
      </w:r>
    </w:p>
    <w:p>
      <w:r>
        <w:t>Washington - Olympia</w:t>
      </w:r>
    </w:p>
    <w:p>
      <w:r>
        <w:t>West Virginia - Charleston</w:t>
      </w:r>
    </w:p>
    <w:p>
      <w:r>
        <w:t>Wisconsin - Madison</w:t>
      </w:r>
    </w:p>
    <w:p>
      <w:r>
        <w:t>Wyoming - Cheyenne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